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1181A4B8" wp14:textId="77777777">
      <w:pPr>
        <w:pStyle w:val="Heading1"/>
      </w:pPr>
      <w:r>
        <w:t>AutoVerdict — Update Report</w:t>
      </w:r>
    </w:p>
    <w:p xmlns:wp14="http://schemas.microsoft.com/office/word/2010/wordml" w14:paraId="03FBC2BA" wp14:noSpellErr="1" wp14:textId="74668033">
      <w:r>
        <w:br/>
      </w:r>
      <w:r w:rsidRPr="130732EB" w:rsidR="6B370446">
        <w:rPr>
          <w:b w:val="1"/>
          <w:bCs w:val="1"/>
        </w:rPr>
        <w:t>Uzbekbayev</w:t>
      </w:r>
      <w:r w:rsidRPr="130732EB" w:rsidR="6B370446">
        <w:rPr>
          <w:b w:val="1"/>
          <w:bCs w:val="1"/>
        </w:rPr>
        <w:t xml:space="preserve"> Bekarys</w:t>
      </w:r>
      <w:r>
        <w:br/>
      </w:r>
      <w:r w:rsidRPr="130732EB" w:rsidR="6B370446">
        <w:rPr>
          <w:b w:val="1"/>
          <w:bCs w:val="1"/>
        </w:rPr>
        <w:t>Agabekuly Asylbek</w:t>
      </w:r>
      <w:r>
        <w:br/>
      </w:r>
      <w:r w:rsidRPr="130732EB" w:rsidR="6B370446">
        <w:rPr>
          <w:b w:val="1"/>
          <w:bCs w:val="1"/>
        </w:rPr>
        <w:t>Syrgabaev Aset</w:t>
      </w:r>
    </w:p>
    <w:p xmlns:wp14="http://schemas.microsoft.com/office/word/2010/wordml" w14:paraId="24636615" wp14:textId="77777777">
      <w:pPr>
        <w:pStyle w:val="Heading2"/>
      </w:pPr>
      <w:r>
        <w:t>Summary of Updates</w:t>
      </w:r>
    </w:p>
    <w:p xmlns:wp14="http://schemas.microsoft.com/office/word/2010/wordml" w14:paraId="128E1CEB" wp14:textId="77777777">
      <w:r>
        <w:t>After reviewing and testing the initial version of the AutoVerdict web project, several key improvements were made to enhance both the visual design and code efficiency.</w:t>
      </w:r>
    </w:p>
    <w:p xmlns:wp14="http://schemas.microsoft.com/office/word/2010/wordml" w14:paraId="35EE8FED" wp14:textId="77777777">
      <w:pPr>
        <w:pStyle w:val="Heading3"/>
      </w:pPr>
      <w:r>
        <w:t>1. Added Animations</w:t>
      </w:r>
    </w:p>
    <w:p xmlns:wp14="http://schemas.microsoft.com/office/word/2010/wordml" w14:paraId="15DAB074" wp14:textId="77777777">
      <w:pPr>
        <w:pStyle w:val="ListBullet"/>
      </w:pPr>
      <w:r>
        <w:t>• Fade-in effects were added to all major elements — cards, text blocks, and images — for smoother transitions.</w:t>
      </w:r>
    </w:p>
    <w:p xmlns:wp14="http://schemas.microsoft.com/office/word/2010/wordml" w14:paraId="7B4783A9" wp14:textId="77777777">
      <w:pPr>
        <w:pStyle w:val="ListBullet"/>
      </w:pPr>
      <w:r>
        <w:t>• Hover animations for buttons and cards make the interface feel more dynamic and responsive.</w:t>
      </w:r>
    </w:p>
    <w:p xmlns:wp14="http://schemas.microsoft.com/office/word/2010/wordml" w14:paraId="3E33AAA5" wp14:textId="77777777">
      <w:pPr>
        <w:pStyle w:val="ListBullet"/>
      </w:pPr>
      <w:r>
        <w:t>• The Tesla Gallery now includes smooth image transitions with fade-in/out effects between photos.</w:t>
      </w:r>
    </w:p>
    <w:p xmlns:wp14="http://schemas.microsoft.com/office/word/2010/wordml" w14:paraId="2CA2A038" wp14:textId="77777777">
      <w:pPr>
        <w:pStyle w:val="ListBullet"/>
      </w:pPr>
      <w:r>
        <w:t>• Theme switching (Light/Dark/System) now transitions smoothly with animated color and background changes.</w:t>
      </w:r>
    </w:p>
    <w:p xmlns:wp14="http://schemas.microsoft.com/office/word/2010/wordml" w14:paraId="26431A01" wp14:textId="77777777">
      <w:pPr>
        <w:pStyle w:val="Heading3"/>
      </w:pPr>
      <w:r>
        <w:t>2. Code Optimization and Cleanup</w:t>
      </w:r>
    </w:p>
    <w:p xmlns:wp14="http://schemas.microsoft.com/office/word/2010/wordml" w14:paraId="507D76C3" wp14:textId="77777777">
      <w:pPr>
        <w:pStyle w:val="ListBullet"/>
      </w:pPr>
      <w:r>
        <w:t>• Removed unused CSS rules and redundant code lines.</w:t>
      </w:r>
    </w:p>
    <w:p xmlns:wp14="http://schemas.microsoft.com/office/word/2010/wordml" w14:paraId="74675D3B" wp14:textId="77777777">
      <w:pPr>
        <w:pStyle w:val="ListBullet"/>
      </w:pPr>
      <w:r>
        <w:t>• Deleted unnecessary HTML sections and old comments to improve clarity and structure.</w:t>
      </w:r>
    </w:p>
    <w:p xmlns:wp14="http://schemas.microsoft.com/office/word/2010/wordml" w14:paraId="15E03322" wp14:textId="77777777">
      <w:pPr>
        <w:pStyle w:val="ListBullet"/>
      </w:pPr>
      <w:r>
        <w:t>• Simplified script.js — merged repetitive functions and kept only the necessary ones: initTheme, initContactForm, initTodo, and initTeslaGallery.</w:t>
      </w:r>
    </w:p>
    <w:p xmlns:wp14="http://schemas.microsoft.com/office/word/2010/wordml" w14:paraId="04B093C9" wp14:textId="77777777">
      <w:pPr>
        <w:pStyle w:val="ListBullet"/>
      </w:pPr>
      <w:r>
        <w:t>• Replaced multiple small test elements and buttons with a cleaner, consistent design.</w:t>
      </w:r>
    </w:p>
    <w:p xmlns:wp14="http://schemas.microsoft.com/office/word/2010/wordml" w14:paraId="2FF7FDAE" wp14:textId="77777777">
      <w:pPr>
        <w:pStyle w:val="Heading3"/>
      </w:pPr>
      <w:r>
        <w:t>3. Visual and UX Improvements</w:t>
      </w:r>
    </w:p>
    <w:p xmlns:wp14="http://schemas.microsoft.com/office/word/2010/wordml" w14:paraId="08D81156" wp14:textId="77777777">
      <w:pPr>
        <w:pStyle w:val="ListBullet"/>
      </w:pPr>
      <w:r>
        <w:t>• Tesla Gallery enlarged for a more immersive viewing experience — images now fill more of the page area.</w:t>
      </w:r>
    </w:p>
    <w:p xmlns:wp14="http://schemas.microsoft.com/office/word/2010/wordml" w14:paraId="350DBBFB" wp14:textId="77777777">
      <w:pPr>
        <w:pStyle w:val="ListBullet"/>
      </w:pPr>
      <w:r>
        <w:t>• Added side navigation arrows instead of the old “Next Image” button — more modern and elegant look.</w:t>
      </w:r>
    </w:p>
    <w:p xmlns:wp14="http://schemas.microsoft.com/office/word/2010/wordml" w14:paraId="2A54FF6E" wp14:textId="77777777">
      <w:pPr>
        <w:pStyle w:val="ListBullet"/>
      </w:pPr>
      <w:r>
        <w:t>• Added image thumbnails below the main photo with hover highlighting and smooth scaling.</w:t>
      </w:r>
    </w:p>
    <w:p xmlns:wp14="http://schemas.microsoft.com/office/word/2010/wordml" w14:paraId="0BF5D4E6" wp14:textId="77777777">
      <w:pPr>
        <w:pStyle w:val="ListBullet"/>
      </w:pPr>
      <w:r>
        <w:t>• Improved Dark Theme colors — higher contrast and readability for text and buttons.</w:t>
      </w:r>
    </w:p>
    <w:p xmlns:wp14="http://schemas.microsoft.com/office/word/2010/wordml" w14:paraId="14CFBC2D" wp14:textId="77777777">
      <w:pPr>
        <w:pStyle w:val="ListBullet"/>
      </w:pPr>
      <w:r>
        <w:t>• Cards, buttons, and sections now share a unified shadow and color scheme for consistency.</w:t>
      </w:r>
    </w:p>
    <w:p xmlns:wp14="http://schemas.microsoft.com/office/word/2010/wordml" w14:paraId="47B1711D" wp14:textId="77777777">
      <w:pPr>
        <w:pStyle w:val="Heading3"/>
      </w:pPr>
      <w:r>
        <w:t>4. Results</w:t>
      </w:r>
    </w:p>
    <w:p xmlns:wp14="http://schemas.microsoft.com/office/word/2010/wordml" w14:paraId="63AA1B17" wp14:textId="77777777">
      <w:r>
        <w:t>After these updates, the website became:</w:t>
      </w:r>
    </w:p>
    <w:p xmlns:wp14="http://schemas.microsoft.com/office/word/2010/wordml" w14:paraId="3D77D279" wp14:textId="77777777">
      <w:pPr>
        <w:pStyle w:val="ListBullet"/>
      </w:pPr>
      <w:r>
        <w:t>• Visually cleaner and more professional.</w:t>
      </w:r>
    </w:p>
    <w:p xmlns:wp14="http://schemas.microsoft.com/office/word/2010/wordml" w14:paraId="132D6D96" wp14:textId="77777777">
      <w:pPr>
        <w:pStyle w:val="ListBullet"/>
      </w:pPr>
      <w:r>
        <w:t>• Faster to load and easier to maintain.</w:t>
      </w:r>
    </w:p>
    <w:p xmlns:wp14="http://schemas.microsoft.com/office/word/2010/wordml" w14:paraId="5C30057E" wp14:textId="77777777">
      <w:pPr>
        <w:pStyle w:val="ListBullet"/>
      </w:pPr>
      <w:r>
        <w:t>• More interactive and engaging for users.</w:t>
      </w:r>
    </w:p>
    <w:p xmlns:wp14="http://schemas.microsoft.com/office/word/2010/wordml" w14:paraId="5F33D7CD" wp14:textId="77777777">
      <w:pPr>
        <w:pStyle w:val="ListBullet"/>
      </w:pPr>
      <w:r>
        <w:t>• Fully compliant with all Assignment 6 evaluation criteria.</w:t>
      </w:r>
    </w:p>
    <w:p xmlns:wp14="http://schemas.microsoft.com/office/word/2010/wordml" w14:paraId="2B2A7A39" wp14:textId="77777777">
      <w:pPr>
        <w:pStyle w:val="Heading2"/>
      </w:pPr>
      <w:r>
        <w:t>Conclusion</w:t>
      </w:r>
    </w:p>
    <w:p xmlns:wp14="http://schemas.microsoft.com/office/word/2010/wordml" w14:paraId="5A7714F5" wp14:textId="77777777">
      <w:r>
        <w:t>The AutoVerdict project has been successfully optimized and refined. Added animations and code cleanup significantly improved user experience and presentation quality without sacrificing functionality. The final version demonstrates a strong balance between modern design, interactivity, and technical quality.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0732EB"/>
    <w:rsid w:val="6B370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9451AE05-5BEC-4C10-A173-004E13F1DC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Aset Syrgabaev</lastModifiedBy>
  <revision>2</revision>
  <dcterms:created xsi:type="dcterms:W3CDTF">2013-12-23T23:15:00.0000000Z</dcterms:created>
  <dcterms:modified xsi:type="dcterms:W3CDTF">2025-11-11T18:30:46.9595290Z</dcterms:modified>
  <category/>
</coreProperties>
</file>